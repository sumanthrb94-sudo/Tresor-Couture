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Tresor Couture — Production Launch Manual</w:t>
      </w:r>
    </w:p>
    <w:p>
      <w:pPr>
        <w:pStyle w:val="Heading1"/>
      </w:pPr>
      <w:r>
        <w:t>Tresor Couture — Production Launch Manual</w:t>
      </w:r>
    </w:p>
    <w:p>
      <w:r/>
      <w:r>
        <w:rPr>
          <w:b/>
        </w:rPr>
        <w:t>Version:</w:t>
      </w:r>
      <w:r>
        <w:t xml:space="preserve"> 2026-07-07  </w:t>
      </w:r>
    </w:p>
    <w:p>
      <w:r/>
      <w:r>
        <w:rPr>
          <w:b/>
        </w:rPr>
        <w:t>Purpose:</w:t>
      </w:r>
      <w:r>
        <w:t xml:space="preserve"> Step-by-step checklist to take the codebase from "audit-remediated" to a live, money-collecting e-commerce site.  </w:t>
      </w:r>
    </w:p>
    <w:p>
      <w:r/>
      <w:r>
        <w:rPr>
          <w:b/>
        </w:rPr>
        <w:t>Assumption:</w:t>
      </w:r>
      <w:r>
        <w:t xml:space="preserve"> You have already deployed the code changes from the remediation batches (admin backdoor removal, Firebase fallback removal, COD stock decrement, CSRF/CORS, rate limiting, hCaptcha, Sentry, `/api/health`).</w:t>
      </w:r>
    </w:p>
    <w:p>
      <w:r>
        <w:t>____________________________________________________________</w:t>
      </w:r>
    </w:p>
    <w:p>
      <w:pPr>
        <w:pStyle w:val="Heading2"/>
      </w:pPr>
      <w:r>
        <w:t>1. What the code changes did (quick recap)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is now in place</w:t>
            </w:r>
          </w:p>
        </w:tc>
      </w:tr>
      <w:tr>
        <w:tc>
          <w:tcPr>
            <w:tcW w:type="dxa" w:w="4320"/>
          </w:tcPr>
          <w:p>
            <w:r>
              <w:t>**Security**</w:t>
            </w:r>
          </w:p>
        </w:tc>
        <w:tc>
          <w:tcPr>
            <w:tcW w:type="dxa" w:w="4320"/>
          </w:tcPr>
          <w:p>
            <w:r>
              <w:t>Hardcoded admin password removed; Firebase config fallbacks removed; CSP enforced; CSRF double-submit cookies on all state-changing APIs; CORS pinned to allowed origins; Firestore rules block client order writes.</w:t>
            </w:r>
          </w:p>
        </w:tc>
      </w:tr>
      <w:tr>
        <w:tc>
          <w:tcPr>
            <w:tcW w:type="dxa" w:w="4320"/>
          </w:tcPr>
          <w:p>
            <w:r>
              <w:t>**Revenue / inventory**</w:t>
            </w:r>
          </w:p>
        </w:tc>
        <w:tc>
          <w:tcPr>
            <w:tcW w:type="dxa" w:w="4320"/>
          </w:tcPr>
          <w:p>
            <w:r>
              <w:t>`/api/orders/place` decrements stock inside the order transaction; client-side order fallback removed; Razorpay scaffolding is server-authoritative.</w:t>
            </w:r>
          </w:p>
        </w:tc>
      </w:tr>
      <w:tr>
        <w:tc>
          <w:tcPr>
            <w:tcW w:type="dxa" w:w="4320"/>
          </w:tcPr>
          <w:p>
            <w:r>
              <w:t>**Abuse protection**</w:t>
            </w:r>
          </w:p>
        </w:tc>
        <w:tc>
          <w:tcPr>
            <w:tcW w:type="dxa" w:w="4320"/>
          </w:tcPr>
          <w:p>
            <w:r>
              <w:t>Upstash-Redis-backed global rate limiting on contact, order placement, and Razorpay order creation; hCaptcha on newsletter capture.</w:t>
            </w:r>
          </w:p>
        </w:tc>
      </w:tr>
      <w:tr>
        <w:tc>
          <w:tcPr>
            <w:tcW w:type="dxa" w:w="4320"/>
          </w:tcPr>
          <w:p>
            <w:r>
              <w:t>**Observability**</w:t>
            </w:r>
          </w:p>
        </w:tc>
        <w:tc>
          <w:tcPr>
            <w:tcW w:type="dxa" w:w="4320"/>
          </w:tcPr>
          <w:p>
            <w:r>
              <w:t>Sentry wired on frontend + critical API routes; `/api/health` endpoint reports service configuration status.</w:t>
            </w:r>
          </w:p>
        </w:tc>
      </w:tr>
      <w:tr>
        <w:tc>
          <w:tcPr>
            <w:tcW w:type="dxa" w:w="4320"/>
          </w:tcPr>
          <w:p>
            <w:r>
              <w:t>**Legal / brand safety**</w:t>
            </w:r>
          </w:p>
        </w:tc>
        <w:tc>
          <w:tcPr>
            <w:tcW w:type="dxa" w:w="4320"/>
          </w:tcPr>
          <w:p>
            <w:r>
              <w:t>40-minute delivery claims removed from customer surfaces; business-identity placeholders clearly marked for replacement.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 Accounts you need to create or have ready</w:t>
      </w:r>
    </w:p>
    <w:p>
      <w:r>
        <w:t>Before you start, make sure you can log into:</w:t>
      </w:r>
    </w:p>
    <w:p>
      <w:pPr>
        <w:pStyle w:val="ListNumber"/>
      </w:pPr>
      <w:r/>
      <w:r>
        <w:rPr>
          <w:b/>
        </w:rPr>
        <w:t>Firebase Console</w:t>
      </w:r>
      <w:r>
        <w:t xml:space="preserve"> — https://console.firebase.google.com/project/tresor-couture</w:t>
      </w:r>
    </w:p>
    <w:p>
      <w:pPr>
        <w:pStyle w:val="ListNumber"/>
      </w:pPr>
      <w:r/>
      <w:r>
        <w:rPr>
          <w:b/>
        </w:rPr>
        <w:t>Vercel Dashboard</w:t>
      </w:r>
      <w:r>
        <w:t xml:space="preserve"> — https://vercel.com/dashboard</w:t>
      </w:r>
    </w:p>
    <w:p>
      <w:pPr>
        <w:pStyle w:val="ListNumber"/>
      </w:pPr>
      <w:r/>
      <w:r>
        <w:rPr>
          <w:b/>
        </w:rPr>
        <w:t>Razorpay Dashboard</w:t>
      </w:r>
      <w:r>
        <w:t xml:space="preserve"> — https://dashboard.razorpay.com (sign up + complete KYC)</w:t>
      </w:r>
    </w:p>
    <w:p>
      <w:pPr>
        <w:pStyle w:val="ListNumber"/>
      </w:pPr>
      <w:r/>
      <w:r>
        <w:rPr>
          <w:b/>
        </w:rPr>
        <w:t>Brevo</w:t>
      </w:r>
      <w:r>
        <w:t xml:space="preserve"> — https://app.brevo.com (free tier is enough to start)</w:t>
      </w:r>
    </w:p>
    <w:p>
      <w:pPr>
        <w:pStyle w:val="ListNumber"/>
      </w:pPr>
      <w:r/>
      <w:r>
        <w:rPr>
          <w:b/>
        </w:rPr>
        <w:t>Upstash</w:t>
      </w:r>
      <w:r>
        <w:t xml:space="preserve"> — https://console.upstash.com (optional but recommended)</w:t>
      </w:r>
    </w:p>
    <w:p>
      <w:pPr>
        <w:pStyle w:val="ListNumber"/>
      </w:pPr>
      <w:r/>
      <w:r>
        <w:rPr>
          <w:b/>
        </w:rPr>
        <w:t>hCaptcha</w:t>
      </w:r>
      <w:r>
        <w:t xml:space="preserve"> — https://dashboard.hcaptcha.com (optional but recommended)</w:t>
      </w:r>
    </w:p>
    <w:p>
      <w:pPr>
        <w:pStyle w:val="ListNumber"/>
      </w:pPr>
      <w:r/>
      <w:r>
        <w:rPr>
          <w:b/>
        </w:rPr>
        <w:t>Sentry</w:t>
      </w:r>
      <w:r>
        <w:t xml:space="preserve"> — https://sentry.io (optional but recommended)</w:t>
      </w:r>
    </w:p>
    <w:p>
      <w:pPr>
        <w:pStyle w:val="ListNumber"/>
      </w:pPr>
      <w:r/>
      <w:r>
        <w:rPr>
          <w:b/>
        </w:rPr>
        <w:t>Uptime monitor</w:t>
      </w:r>
      <w:r>
        <w:t xml:space="preserve"> — UptimeRobot (free), Checkly, or Google Cloud Uptime Check</w:t>
      </w:r>
    </w:p>
    <w:p>
      <w:r>
        <w:t>____________________________________________________________</w:t>
      </w:r>
    </w:p>
    <w:p>
      <w:pPr>
        <w:pStyle w:val="Heading2"/>
      </w:pPr>
      <w:r>
        <w:t>3. Firebase setup</w:t>
      </w:r>
    </w:p>
    <w:p>
      <w:pPr>
        <w:pStyle w:val="Heading3"/>
      </w:pPr>
      <w:r>
        <w:t>3.1 Create a service account for Vercel</w:t>
      </w:r>
    </w:p>
    <w:p>
      <w:pPr>
        <w:pStyle w:val="ListNumber"/>
      </w:pPr>
      <w:r>
        <w:t xml:space="preserve">Go to </w:t>
      </w:r>
      <w:r>
        <w:rPr>
          <w:b/>
        </w:rPr>
        <w:t>Firebase Console → Project settings → Service accounts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Generate new private key</w:t>
      </w:r>
      <w:r>
        <w:t>.</w:t>
      </w:r>
    </w:p>
    <w:p>
      <w:pPr>
        <w:pStyle w:val="ListNumber"/>
      </w:pPr>
      <w:r>
        <w:t xml:space="preserve">A JSON file downloads. </w:t>
      </w:r>
      <w:r>
        <w:rPr>
          <w:b/>
        </w:rPr>
        <w:t>Keep it secret.</w:t>
      </w:r>
      <w:r/>
    </w:p>
    <w:p>
      <w:pPr>
        <w:pStyle w:val="ListNumber"/>
      </w:pPr>
      <w:r>
        <w:t>Open the JSON file in a text editor, select all, and copy the entire content.</w:t>
      </w:r>
    </w:p>
    <w:p>
      <w:pPr>
        <w:pStyle w:val="ListNumber"/>
      </w:pPr>
      <w:r>
        <w:t>In Vercel:</w:t>
      </w:r>
    </w:p>
    <w:p>
      <w:pPr>
        <w:pStyle w:val="ListBullet"/>
      </w:pPr>
      <w:r>
        <w:t xml:space="preserve">Project → </w:t>
      </w:r>
      <w:r>
        <w:rPr>
          <w:b/>
        </w:rPr>
        <w:t>Settings → Environment Variables</w:t>
      </w:r>
      <w:r/>
    </w:p>
    <w:p>
      <w:pPr>
        <w:pStyle w:val="ListBullet"/>
      </w:pPr>
      <w:r>
        <w:t>Add `FIREBASE_SERVICE_ACCOUNT`</w:t>
      </w:r>
    </w:p>
    <w:p>
      <w:pPr>
        <w:pStyle w:val="ListBullet"/>
      </w:pPr>
      <w:r>
        <w:t>Paste the entire JSON content as the value.</w:t>
      </w:r>
    </w:p>
    <w:p>
      <w:pPr>
        <w:pStyle w:val="ListBullet"/>
      </w:pPr>
      <w:r>
        <w:t xml:space="preserve">Apply to </w:t>
      </w:r>
      <w:r>
        <w:rPr>
          <w:b/>
        </w:rPr>
        <w:t>Production</w:t>
      </w:r>
      <w:r>
        <w:t xml:space="preserve"> (and Preview if you want real payment testing there).</w:t>
      </w:r>
    </w:p>
    <w:p>
      <w:pPr>
        <w:pStyle w:val="IntenseQuote"/>
      </w:pPr>
      <w:r>
        <w:t>Why: `/api/orders/place`, `/api/payments/create-order`, and `/api/payments/verify` all require real Firestore write credentials. Without this, COD checkout returns `orders_not_configured`.</w:t>
      </w:r>
    </w:p>
    <w:p>
      <w:pPr>
        <w:pStyle w:val="Heading3"/>
      </w:pPr>
      <w:r>
        <w:t>3.2 Deploy updated Firestore rules</w:t>
      </w:r>
    </w:p>
    <w:p>
      <w:r>
        <w:t>The `firestore.rules` file now blocks client SDK order creation. You must redeploy it:</w:t>
      </w:r>
    </w:p>
    <w:p>
      <w:r/>
      <w:r>
        <w:rPr>
          <w:b/>
        </w:rPr>
        <w:t>Option A — GitHub Actions (recommended):</w:t>
      </w:r>
      <w:r/>
    </w:p>
    <w:p>
      <w:pPr>
        <w:pStyle w:val="ListNumber"/>
      </w:pPr>
      <w:r>
        <w:t xml:space="preserve">In GitHub repo → </w:t>
      </w:r>
      <w:r>
        <w:rPr>
          <w:b/>
        </w:rPr>
        <w:t>Settings → Secrets and variables → Actions</w:t>
      </w:r>
      <w:r>
        <w:t>, add `FIREBASE_TOKEN`.</w:t>
      </w:r>
    </w:p>
    <w:p>
      <w:pPr>
        <w:pStyle w:val="ListBullet"/>
      </w:pPr>
      <w:r>
        <w:t>Get the token by running locally: `npx firebase login:ci`</w:t>
      </w:r>
    </w:p>
    <w:p>
      <w:pPr>
        <w:pStyle w:val="ListBullet"/>
      </w:pPr>
      <w:r>
        <w:t>Or use a service-account key with `GOOGLE_APPLICATION_CREDENTIALS`.</w:t>
      </w:r>
    </w:p>
    <w:p>
      <w:pPr>
        <w:pStyle w:val="ListNumber"/>
      </w:pPr>
      <w:r>
        <w:t xml:space="preserve">Go to </w:t>
      </w:r>
      <w:r>
        <w:rPr>
          <w:b/>
        </w:rPr>
        <w:t>Actions → Deploy Firestore Rules</w:t>
      </w:r>
      <w:r>
        <w:t xml:space="preserve"> → </w:t>
      </w:r>
      <w:r>
        <w:rPr>
          <w:b/>
        </w:rPr>
        <w:t>Run workflow</w:t>
      </w:r>
      <w:r>
        <w:t>.</w:t>
      </w:r>
    </w:p>
    <w:p>
      <w:r/>
      <w:r>
        <w:rPr>
          <w:b/>
        </w:rPr>
        <w:t>Option B — CLI:</w:t>
      </w:r>
      <w:r/>
    </w:p>
    <w:p>
      <w:pPr>
        <w:pStyle w:val="Quote"/>
      </w:pPr>
      <w:r>
        <w:rPr>
          <w:rFonts w:ascii="Courier New" w:hAnsi="Courier New"/>
          <w:sz w:val="18"/>
        </w:rPr>
        <w:t>npm install -g firebase-tools</w:t>
        <w:br/>
        <w:t>firebase login</w:t>
        <w:br/>
        <w:t>firebase deploy --only firestore:rules --project tresor-couture</w:t>
      </w:r>
    </w:p>
    <w:p>
      <w:pPr>
        <w:pStyle w:val="Heading3"/>
      </w:pPr>
      <w:r>
        <w:t>3.3 Add custom domain to Firebase Auth authorized domains</w:t>
      </w:r>
    </w:p>
    <w:p>
      <w:pPr>
        <w:pStyle w:val="ListNumber"/>
      </w:pPr>
      <w:r>
        <w:t xml:space="preserve">In Firebase Console → </w:t>
      </w:r>
      <w:r>
        <w:rPr>
          <w:b/>
        </w:rPr>
        <w:t>Authentication → Settings → Authorized domains</w:t>
      </w:r>
      <w:r>
        <w:t>.</w:t>
      </w:r>
    </w:p>
    <w:p>
      <w:pPr>
        <w:pStyle w:val="ListNumber"/>
      </w:pPr>
      <w:r>
        <w:t>Add:</w:t>
      </w:r>
    </w:p>
    <w:p>
      <w:pPr>
        <w:pStyle w:val="ListBullet"/>
      </w:pPr>
      <w:r>
        <w:t>`tresorcouture.in`</w:t>
      </w:r>
    </w:p>
    <w:p>
      <w:pPr>
        <w:pStyle w:val="ListBullet"/>
      </w:pPr>
      <w:r>
        <w:t>`www.tresorcouture.in`</w:t>
      </w:r>
    </w:p>
    <w:p>
      <w:pPr>
        <w:pStyle w:val="ListNumber"/>
      </w:pPr>
      <w:r>
        <w:t>If you use Vercel preview URLs, also add `*.vercel.app`.</w:t>
      </w:r>
    </w:p>
    <w:p>
      <w:pPr>
        <w:pStyle w:val="IntenseQuote"/>
      </w:pPr>
      <w:r>
        <w:t>If this is missing, Google sign-in and password-reset emails will fail on the custom domain.</w:t>
      </w:r>
    </w:p>
    <w:p>
      <w:r>
        <w:t>____________________________________________________________</w:t>
      </w:r>
    </w:p>
    <w:p>
      <w:pPr>
        <w:pStyle w:val="Heading2"/>
      </w:pPr>
      <w:r>
        <w:t>4. Vercel environment variables</w:t>
      </w:r>
    </w:p>
    <w:p>
      <w:r>
        <w:t xml:space="preserve">Add or verify every variable below in </w:t>
      </w:r>
      <w:r>
        <w:rPr>
          <w:b/>
        </w:rPr>
        <w:t>Vercel → Project → Settings → Environment Variables</w:t>
      </w:r>
      <w:r>
        <w:t>. Apply each to the correct environments (Production / Preview / Development).</w:t>
      </w:r>
    </w:p>
    <w:p>
      <w:pPr>
        <w:pStyle w:val="Heading3"/>
      </w:pPr>
      <w:r>
        <w:t>4.1 Public (VITE_*) — exposed to the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to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comes from</w:t>
            </w:r>
          </w:p>
        </w:tc>
      </w:tr>
      <w:tr>
        <w:tc>
          <w:tcPr>
            <w:tcW w:type="dxa" w:w="2880"/>
          </w:tcPr>
          <w:p>
            <w:r>
              <w:t>`VITE_PUBLIC_APP_URL`</w:t>
            </w:r>
          </w:p>
        </w:tc>
        <w:tc>
          <w:tcPr>
            <w:tcW w:type="dxa" w:w="2880"/>
          </w:tcPr>
          <w:p>
            <w:r>
              <w:t>`https://tresorcouture.in`</w:t>
            </w:r>
          </w:p>
        </w:tc>
        <w:tc>
          <w:tcPr>
            <w:tcW w:type="dxa" w:w="2880"/>
          </w:tcPr>
          <w:p>
            <w:r>
              <w:t>Your custom domain</w:t>
            </w:r>
          </w:p>
        </w:tc>
      </w:tr>
      <w:tr>
        <w:tc>
          <w:tcPr>
            <w:tcW w:type="dxa" w:w="2880"/>
          </w:tcPr>
          <w:p>
            <w:r>
              <w:t>`VITE_FIREBASE_API_KEY`</w:t>
            </w:r>
          </w:p>
        </w:tc>
        <w:tc>
          <w:tcPr>
            <w:tcW w:type="dxa" w:w="2880"/>
          </w:tcPr>
          <w:p>
            <w:r>
              <w:t>Your Firebase Web API key</w:t>
            </w:r>
          </w:p>
        </w:tc>
        <w:tc>
          <w:tcPr>
            <w:tcW w:type="dxa" w:w="2880"/>
          </w:tcPr>
          <w:p>
            <w:r>
              <w:t>Firebase Console → Project settings → General → Web API key</w:t>
            </w:r>
          </w:p>
        </w:tc>
      </w:tr>
      <w:tr>
        <w:tc>
          <w:tcPr>
            <w:tcW w:type="dxa" w:w="2880"/>
          </w:tcPr>
          <w:p>
            <w:r>
              <w:t>`VITE_FIREBASE_AUTH_DOMAIN`</w:t>
            </w:r>
          </w:p>
        </w:tc>
        <w:tc>
          <w:tcPr>
            <w:tcW w:type="dxa" w:w="2880"/>
          </w:tcPr>
          <w:p>
            <w:r>
              <w:t>`tresor-couture.firebaseapp.com`</w:t>
            </w:r>
          </w:p>
        </w:tc>
        <w:tc>
          <w:tcPr>
            <w:tcW w:type="dxa" w:w="2880"/>
          </w:tcPr>
          <w:p>
            <w:r>
              <w:t>Firebase Console → Project settings → General → Your apps</w:t>
            </w:r>
          </w:p>
        </w:tc>
      </w:tr>
      <w:tr>
        <w:tc>
          <w:tcPr>
            <w:tcW w:type="dxa" w:w="2880"/>
          </w:tcPr>
          <w:p>
            <w:r>
              <w:t>`VITE_FIREBASE_PROJECT_ID`</w:t>
            </w:r>
          </w:p>
        </w:tc>
        <w:tc>
          <w:tcPr>
            <w:tcW w:type="dxa" w:w="2880"/>
          </w:tcPr>
          <w:p>
            <w:r>
              <w:t>`tresor-couture`</w:t>
            </w:r>
          </w:p>
        </w:tc>
        <w:tc>
          <w:tcPr>
            <w:tcW w:type="dxa" w:w="2880"/>
          </w:tcPr>
          <w:p>
            <w:r>
              <w:t>Firebase project id</w:t>
            </w:r>
          </w:p>
        </w:tc>
      </w:tr>
      <w:tr>
        <w:tc>
          <w:tcPr>
            <w:tcW w:type="dxa" w:w="2880"/>
          </w:tcPr>
          <w:p>
            <w:r>
              <w:t>`VITE_FIREBASE_STORAGE_BUCKET`</w:t>
            </w:r>
          </w:p>
        </w:tc>
        <w:tc>
          <w:tcPr>
            <w:tcW w:type="dxa" w:w="2880"/>
          </w:tcPr>
          <w:p>
            <w:r>
              <w:t>`tresor-couture.firebasestorage.app`</w:t>
            </w:r>
          </w:p>
        </w:tc>
        <w:tc>
          <w:tcPr>
            <w:tcW w:type="dxa" w:w="2880"/>
          </w:tcPr>
          <w:p>
            <w:r>
              <w:t>Firebase Console</w:t>
            </w:r>
          </w:p>
        </w:tc>
      </w:tr>
      <w:tr>
        <w:tc>
          <w:tcPr>
            <w:tcW w:type="dxa" w:w="2880"/>
          </w:tcPr>
          <w:p>
            <w:r>
              <w:t>`VITE_FIREBASE_MESSAGING_SENDER_ID`</w:t>
            </w:r>
          </w:p>
        </w:tc>
        <w:tc>
          <w:tcPr>
            <w:tcW w:type="dxa" w:w="2880"/>
          </w:tcPr>
          <w:p>
            <w:r>
              <w:t>`102541847727`</w:t>
            </w:r>
          </w:p>
        </w:tc>
        <w:tc>
          <w:tcPr>
            <w:tcW w:type="dxa" w:w="2880"/>
          </w:tcPr>
          <w:p>
            <w:r>
              <w:t>Firebase Console</w:t>
            </w:r>
          </w:p>
        </w:tc>
      </w:tr>
      <w:tr>
        <w:tc>
          <w:tcPr>
            <w:tcW w:type="dxa" w:w="2880"/>
          </w:tcPr>
          <w:p>
            <w:r>
              <w:t>`VITE_FIREBASE_APP_ID`</w:t>
            </w:r>
          </w:p>
        </w:tc>
        <w:tc>
          <w:tcPr>
            <w:tcW w:type="dxa" w:w="2880"/>
          </w:tcPr>
          <w:p>
            <w:r>
              <w:t>`1:102541847727:web:...`</w:t>
            </w:r>
          </w:p>
        </w:tc>
        <w:tc>
          <w:tcPr>
            <w:tcW w:type="dxa" w:w="2880"/>
          </w:tcPr>
          <w:p>
            <w:r>
              <w:t>Firebase Console</w:t>
            </w:r>
          </w:p>
        </w:tc>
      </w:tr>
      <w:tr>
        <w:tc>
          <w:tcPr>
            <w:tcW w:type="dxa" w:w="2880"/>
          </w:tcPr>
          <w:p>
            <w:r>
              <w:t>`VITE_FIREBASE_MEASUREMENT_ID`</w:t>
            </w:r>
          </w:p>
        </w:tc>
        <w:tc>
          <w:tcPr>
            <w:tcW w:type="dxa" w:w="2880"/>
          </w:tcPr>
          <w:p>
            <w:r>
              <w:t>`G-...`</w:t>
            </w:r>
          </w:p>
        </w:tc>
        <w:tc>
          <w:tcPr>
            <w:tcW w:type="dxa" w:w="2880"/>
          </w:tcPr>
          <w:p>
            <w:r>
              <w:t>Firebase Console (Analytics)</w:t>
            </w:r>
          </w:p>
        </w:tc>
      </w:tr>
      <w:tr>
        <w:tc>
          <w:tcPr>
            <w:tcW w:type="dxa" w:w="2880"/>
          </w:tcPr>
          <w:p>
            <w:r>
              <w:t>`VITE_RAZORPAY_KEY_ID`</w:t>
            </w:r>
          </w:p>
        </w:tc>
        <w:tc>
          <w:tcPr>
            <w:tcW w:type="dxa" w:w="2880"/>
          </w:tcPr>
          <w:p>
            <w:r>
              <w:t>`rzp_live_...`</w:t>
            </w:r>
          </w:p>
        </w:tc>
        <w:tc>
          <w:tcPr>
            <w:tcW w:type="dxa" w:w="2880"/>
          </w:tcPr>
          <w:p>
            <w:r>
              <w:t>Razorpay Dashboard → Settings → API Keys</w:t>
            </w:r>
          </w:p>
        </w:tc>
      </w:tr>
      <w:tr>
        <w:tc>
          <w:tcPr>
            <w:tcW w:type="dxa" w:w="2880"/>
          </w:tcPr>
          <w:p>
            <w:r>
              <w:t>`VITE_HCAPTCHA_SITE_KEY`</w:t>
            </w:r>
          </w:p>
        </w:tc>
        <w:tc>
          <w:tcPr>
            <w:tcW w:type="dxa" w:w="2880"/>
          </w:tcPr>
          <w:p>
            <w:r>
              <w:t>Your hCaptcha site key</w:t>
            </w:r>
          </w:p>
        </w:tc>
        <w:tc>
          <w:tcPr>
            <w:tcW w:type="dxa" w:w="2880"/>
          </w:tcPr>
          <w:p>
            <w:r>
              <w:t>hCaptcha Dashboard → Sites</w:t>
            </w:r>
          </w:p>
        </w:tc>
      </w:tr>
      <w:tr>
        <w:tc>
          <w:tcPr>
            <w:tcW w:type="dxa" w:w="2880"/>
          </w:tcPr>
          <w:p>
            <w:r>
              <w:t>`VITE_SENTRY_DSN`</w:t>
            </w:r>
          </w:p>
        </w:tc>
        <w:tc>
          <w:tcPr>
            <w:tcW w:type="dxa" w:w="2880"/>
          </w:tcPr>
          <w:p>
            <w:r>
              <w:t>Your Sentry DSN</w:t>
            </w:r>
          </w:p>
        </w:tc>
        <w:tc>
          <w:tcPr>
            <w:tcW w:type="dxa" w:w="2880"/>
          </w:tcPr>
          <w:p>
            <w:r>
              <w:t>Sentry → Project → Settings → Client Keys (DSN)</w:t>
            </w:r>
          </w:p>
        </w:tc>
      </w:tr>
    </w:tbl>
    <w:p>
      <w:pPr>
        <w:pStyle w:val="Heading3"/>
      </w:pPr>
      <w:r>
        <w:t>4.2 Server-only (never prefix with VITE_)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to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comes from</w:t>
            </w:r>
          </w:p>
        </w:tc>
      </w:tr>
      <w:tr>
        <w:tc>
          <w:tcPr>
            <w:tcW w:type="dxa" w:w="2880"/>
          </w:tcPr>
          <w:p>
            <w:r>
              <w:t>`ALLOWED_ORIGIN`</w:t>
            </w:r>
          </w:p>
        </w:tc>
        <w:tc>
          <w:tcPr>
            <w:tcW w:type="dxa" w:w="2880"/>
          </w:tcPr>
          <w:p>
            <w:r>
              <w:t>`https://tresorcouture.in,https://www.tresorcouture.in`</w:t>
            </w:r>
          </w:p>
        </w:tc>
        <w:tc>
          <w:tcPr>
            <w:tcW w:type="dxa" w:w="2880"/>
          </w:tcPr>
          <w:p>
            <w:r>
              <w:t>Your domains (comma-separated)</w:t>
            </w:r>
          </w:p>
        </w:tc>
      </w:tr>
      <w:tr>
        <w:tc>
          <w:tcPr>
            <w:tcW w:type="dxa" w:w="2880"/>
          </w:tcPr>
          <w:p>
            <w:r>
              <w:t>`FIREBASE_PROJECT_ID`</w:t>
            </w:r>
          </w:p>
        </w:tc>
        <w:tc>
          <w:tcPr>
            <w:tcW w:type="dxa" w:w="2880"/>
          </w:tcPr>
          <w:p>
            <w:r>
              <w:t>`tresor-couture`</w:t>
            </w:r>
          </w:p>
        </w:tc>
        <w:tc>
          <w:tcPr>
            <w:tcW w:type="dxa" w:w="2880"/>
          </w:tcPr>
          <w:p>
            <w:r>
              <w:t>Firebase project id</w:t>
            </w:r>
          </w:p>
        </w:tc>
      </w:tr>
      <w:tr>
        <w:tc>
          <w:tcPr>
            <w:tcW w:type="dxa" w:w="2880"/>
          </w:tcPr>
          <w:p>
            <w:r>
              <w:t>`FIREBASE_SERVICE_ACCOUNT`</w:t>
            </w:r>
          </w:p>
        </w:tc>
        <w:tc>
          <w:tcPr>
            <w:tcW w:type="dxa" w:w="2880"/>
          </w:tcPr>
          <w:p>
            <w:r>
              <w:t>Entire service-account JSON</w:t>
            </w:r>
          </w:p>
        </w:tc>
        <w:tc>
          <w:tcPr>
            <w:tcW w:type="dxa" w:w="2880"/>
          </w:tcPr>
          <w:p>
            <w:r>
              <w:t>Section 3.1</w:t>
            </w:r>
          </w:p>
        </w:tc>
      </w:tr>
      <w:tr>
        <w:tc>
          <w:tcPr>
            <w:tcW w:type="dxa" w:w="2880"/>
          </w:tcPr>
          <w:p>
            <w:r>
              <w:t>`RAZORPAY_KEY_ID`</w:t>
            </w:r>
          </w:p>
        </w:tc>
        <w:tc>
          <w:tcPr>
            <w:tcW w:type="dxa" w:w="2880"/>
          </w:tcPr>
          <w:p>
            <w:r>
              <w:t>`rzp_live_...`</w:t>
            </w:r>
          </w:p>
        </w:tc>
        <w:tc>
          <w:tcPr>
            <w:tcW w:type="dxa" w:w="2880"/>
          </w:tcPr>
          <w:p>
            <w:r>
              <w:t>Razorpay Dashboard → Settings → API Keys</w:t>
            </w:r>
          </w:p>
        </w:tc>
      </w:tr>
      <w:tr>
        <w:tc>
          <w:tcPr>
            <w:tcW w:type="dxa" w:w="2880"/>
          </w:tcPr>
          <w:p>
            <w:r>
              <w:t>`RAZORPAY_KEY_SECRET`</w:t>
            </w:r>
          </w:p>
        </w:tc>
        <w:tc>
          <w:tcPr>
            <w:tcW w:type="dxa" w:w="2880"/>
          </w:tcPr>
          <w:p>
            <w:r>
              <w:t>`rzp_live_...` secret</w:t>
            </w:r>
          </w:p>
        </w:tc>
        <w:tc>
          <w:tcPr>
            <w:tcW w:type="dxa" w:w="2880"/>
          </w:tcPr>
          <w:p>
            <w:r>
              <w:t>Razorpay Dashboard → Settings → API Keys</w:t>
            </w:r>
          </w:p>
        </w:tc>
      </w:tr>
      <w:tr>
        <w:tc>
          <w:tcPr>
            <w:tcW w:type="dxa" w:w="2880"/>
          </w:tcPr>
          <w:p>
            <w:r>
              <w:t>`RAZORPAY_WEBHOOK_SECRET`</w:t>
            </w:r>
          </w:p>
        </w:tc>
        <w:tc>
          <w:tcPr>
            <w:tcW w:type="dxa" w:w="2880"/>
          </w:tcPr>
          <w:p>
            <w:r>
              <w:t>Webhook secret from Razorpay</w:t>
            </w:r>
          </w:p>
        </w:tc>
        <w:tc>
          <w:tcPr>
            <w:tcW w:type="dxa" w:w="2880"/>
          </w:tcPr>
          <w:p>
            <w:r>
              <w:t>Section 6</w:t>
            </w:r>
          </w:p>
        </w:tc>
      </w:tr>
      <w:tr>
        <w:tc>
          <w:tcPr>
            <w:tcW w:type="dxa" w:w="2880"/>
          </w:tcPr>
          <w:p>
            <w:r>
              <w:t>`BREVO_API_KEY`</w:t>
            </w:r>
          </w:p>
        </w:tc>
        <w:tc>
          <w:tcPr>
            <w:tcW w:type="dxa" w:w="2880"/>
          </w:tcPr>
          <w:p>
            <w:r>
              <w:t>`xkeysib-...`</w:t>
            </w:r>
          </w:p>
        </w:tc>
        <w:tc>
          <w:tcPr>
            <w:tcW w:type="dxa" w:w="2880"/>
          </w:tcPr>
          <w:p>
            <w:r>
              <w:t>Brevo → Account → SMTP &amp; API → API Keys</w:t>
            </w:r>
          </w:p>
        </w:tc>
      </w:tr>
      <w:tr>
        <w:tc>
          <w:tcPr>
            <w:tcW w:type="dxa" w:w="2880"/>
          </w:tcPr>
          <w:p>
            <w:r>
              <w:t>`BREVO_SENDER_EMAIL`</w:t>
            </w:r>
          </w:p>
        </w:tc>
        <w:tc>
          <w:tcPr>
            <w:tcW w:type="dxa" w:w="2880"/>
          </w:tcPr>
          <w:p>
            <w:r>
              <w:t>`orders@tresorcouture.in`</w:t>
            </w:r>
          </w:p>
        </w:tc>
        <w:tc>
          <w:tcPr>
            <w:tcW w:type="dxa" w:w="2880"/>
          </w:tcPr>
          <w:p>
            <w:r>
              <w:t>A sender you verify in Brevo</w:t>
            </w:r>
          </w:p>
        </w:tc>
      </w:tr>
      <w:tr>
        <w:tc>
          <w:tcPr>
            <w:tcW w:type="dxa" w:w="2880"/>
          </w:tcPr>
          <w:p>
            <w:r>
              <w:t>`BREVO_SENDER_NAME`</w:t>
            </w:r>
          </w:p>
        </w:tc>
        <w:tc>
          <w:tcPr>
            <w:tcW w:type="dxa" w:w="2880"/>
          </w:tcPr>
          <w:p>
            <w:r>
              <w:t>`Tresor Couture`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`BREVO_LIST_ID`</w:t>
            </w:r>
          </w:p>
        </w:tc>
        <w:tc>
          <w:tcPr>
            <w:tcW w:type="dxa" w:w="2880"/>
          </w:tcPr>
          <w:p>
            <w:r>
              <w:t>Numeric list id</w:t>
            </w:r>
          </w:p>
        </w:tc>
        <w:tc>
          <w:tcPr>
            <w:tcW w:type="dxa" w:w="2880"/>
          </w:tcPr>
          <w:p>
            <w:r>
              <w:t>Brevo → Contacts → Lists</w:t>
            </w:r>
          </w:p>
        </w:tc>
      </w:tr>
      <w:tr>
        <w:tc>
          <w:tcPr>
            <w:tcW w:type="dxa" w:w="2880"/>
          </w:tcPr>
          <w:p>
            <w:r>
              <w:t>`BREVO_WELCOME_TEMPLATE_ID`</w:t>
            </w:r>
          </w:p>
        </w:tc>
        <w:tc>
          <w:tcPr>
            <w:tcW w:type="dxa" w:w="2880"/>
          </w:tcPr>
          <w:p>
            <w:r>
              <w:t>Numeric template id (optional)</w:t>
            </w:r>
          </w:p>
        </w:tc>
        <w:tc>
          <w:tcPr>
            <w:tcW w:type="dxa" w:w="2880"/>
          </w:tcPr>
          <w:p>
            <w:r>
              <w:t>Brevo → Campaigns → Templates</w:t>
            </w:r>
          </w:p>
        </w:tc>
      </w:tr>
      <w:tr>
        <w:tc>
          <w:tcPr>
            <w:tcW w:type="dxa" w:w="2880"/>
          </w:tcPr>
          <w:p>
            <w:r>
              <w:t>`WHATSAPP_TOKEN`</w:t>
            </w:r>
          </w:p>
        </w:tc>
        <w:tc>
          <w:tcPr>
            <w:tcW w:type="dxa" w:w="2880"/>
          </w:tcPr>
          <w:p>
            <w:r>
              <w:t>Meta token (optional)</w:t>
            </w:r>
          </w:p>
        </w:tc>
        <w:tc>
          <w:tcPr>
            <w:tcW w:type="dxa" w:w="2880"/>
          </w:tcPr>
          <w:p>
            <w:r>
              <w:t>Meta Business / WhatsApp Cloud API</w:t>
            </w:r>
          </w:p>
        </w:tc>
      </w:tr>
      <w:tr>
        <w:tc>
          <w:tcPr>
            <w:tcW w:type="dxa" w:w="2880"/>
          </w:tcPr>
          <w:p>
            <w:r>
              <w:t>`WHATSAPP_PHONE_ID`</w:t>
            </w:r>
          </w:p>
        </w:tc>
        <w:tc>
          <w:tcPr>
            <w:tcW w:type="dxa" w:w="2880"/>
          </w:tcPr>
          <w:p>
            <w:r>
              <w:t>Phone number id (optional)</w:t>
            </w:r>
          </w:p>
        </w:tc>
        <w:tc>
          <w:tcPr>
            <w:tcW w:type="dxa" w:w="2880"/>
          </w:tcPr>
          <w:p>
            <w:r>
              <w:t>Meta Business</w:t>
            </w:r>
          </w:p>
        </w:tc>
      </w:tr>
      <w:tr>
        <w:tc>
          <w:tcPr>
            <w:tcW w:type="dxa" w:w="2880"/>
          </w:tcPr>
          <w:p>
            <w:r>
              <w:t>`WHATSAPP_TEMPLATE`</w:t>
            </w:r>
          </w:p>
        </w:tc>
        <w:tc>
          <w:tcPr>
            <w:tcW w:type="dxa" w:w="2880"/>
          </w:tcPr>
          <w:p>
            <w:r>
              <w:t>Template name (optional)</w:t>
            </w:r>
          </w:p>
        </w:tc>
        <w:tc>
          <w:tcPr>
            <w:tcW w:type="dxa" w:w="2880"/>
          </w:tcPr>
          <w:p>
            <w:r>
              <w:t>Meta Business</w:t>
            </w:r>
          </w:p>
        </w:tc>
      </w:tr>
      <w:tr>
        <w:tc>
          <w:tcPr>
            <w:tcW w:type="dxa" w:w="2880"/>
          </w:tcPr>
          <w:p>
            <w:r>
              <w:t>`WHATSAPP_ADMIN_TO`</w:t>
            </w:r>
          </w:p>
        </w:tc>
        <w:tc>
          <w:tcPr>
            <w:tcW w:type="dxa" w:w="2880"/>
          </w:tcPr>
          <w:p>
            <w:r>
              <w:t>Admin phone number (optional)</w:t>
            </w:r>
          </w:p>
        </w:tc>
        <w:tc>
          <w:tcPr>
            <w:tcW w:type="dxa" w:w="2880"/>
          </w:tcPr>
          <w:p>
            <w:r>
              <w:t>Your ops number</w:t>
            </w:r>
          </w:p>
        </w:tc>
      </w:tr>
      <w:tr>
        <w:tc>
          <w:tcPr>
            <w:tcW w:type="dxa" w:w="2880"/>
          </w:tcPr>
          <w:p>
            <w:r>
              <w:t>`UPSTASH_REDIS_REST_URL`</w:t>
            </w:r>
          </w:p>
        </w:tc>
        <w:tc>
          <w:tcPr>
            <w:tcW w:type="dxa" w:w="2880"/>
          </w:tcPr>
          <w:p>
            <w:r>
              <w:t>`https://...upstash.io`</w:t>
            </w:r>
          </w:p>
        </w:tc>
        <w:tc>
          <w:tcPr>
            <w:tcW w:type="dxa" w:w="2880"/>
          </w:tcPr>
          <w:p>
            <w:r>
              <w:t>Upstash Console</w:t>
            </w:r>
          </w:p>
        </w:tc>
      </w:tr>
      <w:tr>
        <w:tc>
          <w:tcPr>
            <w:tcW w:type="dxa" w:w="2880"/>
          </w:tcPr>
          <w:p>
            <w:r>
              <w:t>`UPSTASH_REDIS_REST_TOKEN`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Upstash Console</w:t>
            </w:r>
          </w:p>
        </w:tc>
      </w:tr>
      <w:tr>
        <w:tc>
          <w:tcPr>
            <w:tcW w:type="dxa" w:w="2880"/>
          </w:tcPr>
          <w:p>
            <w:r>
              <w:t>`HCAPTCHA_SECRET`</w:t>
            </w:r>
          </w:p>
        </w:tc>
        <w:tc>
          <w:tcPr>
            <w:tcW w:type="dxa" w:w="2880"/>
          </w:tcPr>
          <w:p>
            <w:r>
              <w:t>Your hCaptcha secret key</w:t>
            </w:r>
          </w:p>
        </w:tc>
        <w:tc>
          <w:tcPr>
            <w:tcW w:type="dxa" w:w="2880"/>
          </w:tcPr>
          <w:p>
            <w:r>
              <w:t>hCaptcha Dashboard</w:t>
            </w:r>
          </w:p>
        </w:tc>
      </w:tr>
      <w:tr>
        <w:tc>
          <w:tcPr>
            <w:tcW w:type="dxa" w:w="2880"/>
          </w:tcPr>
          <w:p>
            <w:r>
              <w:t>`SENTRY_DSN`</w:t>
            </w:r>
          </w:p>
        </w:tc>
        <w:tc>
          <w:tcPr>
            <w:tcW w:type="dxa" w:w="2880"/>
          </w:tcPr>
          <w:p>
            <w:r>
              <w:t>Same as `VITE_SENTRY_DSN`</w:t>
            </w:r>
          </w:p>
        </w:tc>
        <w:tc>
          <w:tcPr>
            <w:tcW w:type="dxa" w:w="2880"/>
          </w:tcPr>
          <w:p>
            <w:r>
              <w:t>Sentry project DSN</w:t>
            </w:r>
          </w:p>
        </w:tc>
      </w:tr>
      <w:tr>
        <w:tc>
          <w:tcPr>
            <w:tcW w:type="dxa" w:w="2880"/>
          </w:tcPr>
          <w:p>
            <w:r>
              <w:t>`SENTRY_AUTH_TOKEN`</w:t>
            </w:r>
          </w:p>
        </w:tc>
        <w:tc>
          <w:tcPr>
            <w:tcW w:type="dxa" w:w="2880"/>
          </w:tcPr>
          <w:p>
            <w:r>
              <w:t>`sntrys_...`</w:t>
            </w:r>
          </w:p>
        </w:tc>
        <w:tc>
          <w:tcPr>
            <w:tcW w:type="dxa" w:w="2880"/>
          </w:tcPr>
          <w:p>
            <w:r>
              <w:t>Sentry → Account → API → Auth Tokens</w:t>
            </w:r>
          </w:p>
        </w:tc>
      </w:tr>
      <w:tr>
        <w:tc>
          <w:tcPr>
            <w:tcW w:type="dxa" w:w="2880"/>
          </w:tcPr>
          <w:p>
            <w:r>
              <w:t>`SENTRY_ORG`</w:t>
            </w:r>
          </w:p>
        </w:tc>
        <w:tc>
          <w:tcPr>
            <w:tcW w:type="dxa" w:w="2880"/>
          </w:tcPr>
          <w:p>
            <w:r>
              <w:t>Your Sentry org slug</w:t>
            </w:r>
          </w:p>
        </w:tc>
        <w:tc>
          <w:tcPr>
            <w:tcW w:type="dxa" w:w="2880"/>
          </w:tcPr>
          <w:p>
            <w:r>
              <w:t>Sentry URL: `https://sentry.io/organizations/&lt;slug&gt;`</w:t>
            </w:r>
          </w:p>
        </w:tc>
      </w:tr>
      <w:tr>
        <w:tc>
          <w:tcPr>
            <w:tcW w:type="dxa" w:w="2880"/>
          </w:tcPr>
          <w:p>
            <w:r>
              <w:t>`SENTRY_PROJECT`</w:t>
            </w:r>
          </w:p>
        </w:tc>
        <w:tc>
          <w:tcPr>
            <w:tcW w:type="dxa" w:w="2880"/>
          </w:tcPr>
          <w:p>
            <w:r>
              <w:t>`tresor-couture`</w:t>
            </w:r>
          </w:p>
        </w:tc>
        <w:tc>
          <w:tcPr>
            <w:tcW w:type="dxa" w:w="2880"/>
          </w:tcPr>
          <w:p>
            <w:r>
              <w:t>Sentry project slug</w:t>
            </w:r>
          </w:p>
        </w:tc>
      </w:tr>
    </w:tbl>
    <w:p>
      <w:pPr>
        <w:pStyle w:val="Heading3"/>
      </w:pPr>
      <w:r>
        <w:t>4.3 Vercel custom domain</w:t>
      </w:r>
    </w:p>
    <w:p>
      <w:pPr>
        <w:pStyle w:val="ListNumber"/>
      </w:pPr>
      <w:r>
        <w:t xml:space="preserve">In Vercel → </w:t>
      </w:r>
      <w:r>
        <w:rPr>
          <w:b/>
        </w:rPr>
        <w:t>Project → Settings → Domains</w:t>
      </w:r>
      <w:r>
        <w:t>.</w:t>
      </w:r>
    </w:p>
    <w:p>
      <w:pPr>
        <w:pStyle w:val="ListNumber"/>
      </w:pPr>
      <w:r>
        <w:t>Add `tresorcouture.in` and `www.tresorcouture.in`.</w:t>
      </w:r>
    </w:p>
    <w:p>
      <w:pPr>
        <w:pStyle w:val="ListNumber"/>
      </w:pPr>
      <w:r>
        <w:t>Follow Vercel's DNS instructions (usually A + CNAME records).</w:t>
      </w:r>
    </w:p>
    <w:p>
      <w:pPr>
        <w:pStyle w:val="ListNumber"/>
      </w:pPr>
      <w:r>
        <w:t>Wait for SSL to provision (can take minutes to a few hours).</w:t>
      </w:r>
    </w:p>
    <w:p>
      <w:r>
        <w:t>____________________________________________________________</w:t>
      </w:r>
    </w:p>
    <w:p>
      <w:pPr>
        <w:pStyle w:val="Heading2"/>
      </w:pPr>
      <w:r>
        <w:t>5. Replace placeholder business identity</w:t>
      </w:r>
    </w:p>
    <w:p>
      <w:r>
        <w:t>Open `src/lib/business.ts` and replace the placeholder values with real registrations:</w:t>
      </w:r>
    </w:p>
    <w:p>
      <w:pPr>
        <w:pStyle w:val="Quote"/>
      </w:pPr>
      <w:r>
        <w:rPr>
          <w:rFonts w:ascii="Courier New" w:hAnsi="Courier New"/>
          <w:sz w:val="18"/>
        </w:rPr>
        <w:t>legalName: 'Your Real Legal Entity Name',</w:t>
        <w:br/>
        <w:t>gstin:    '36XXXXXXXXX-X-X',   // 15-character GSTIN</w:t>
        <w:br/>
        <w:t>pan:      'XXXXX0000X',        // 10-character PAN</w:t>
        <w:br/>
        <w:t>addressLines: [</w:t>
        <w:br/>
        <w:t xml:space="preserve">  'Registered Address Line 1',</w:t>
        <w:br/>
        <w:t xml:space="preserve">  'Line 2',</w:t>
        <w:br/>
        <w:t xml:space="preserve">  'Hyderabad, Telangana 500034',</w:t>
        <w:br/>
        <w:t xml:space="preserve">  'India',</w:t>
        <w:br/>
        <w:t>],</w:t>
        <w:br/>
        <w:t>phone:    '+91 ...',            // Real support number</w:t>
        <w:br/>
        <w:t>email:    'concierge@tresorcouture.com',</w:t>
        <w:br/>
        <w:t>website:  'https://tresorcouture.in',</w:t>
      </w:r>
    </w:p>
    <w:p>
      <w:pPr>
        <w:pStyle w:val="IntenseQuote"/>
      </w:pPr>
      <w:r>
        <w:t>These values flow into GST invoices, tax invoices, policy pages, and the footer. Do not launch with placeholders.</w:t>
      </w:r>
    </w:p>
    <w:p>
      <w:r>
        <w:t>____________________________________________________________</w:t>
      </w:r>
    </w:p>
    <w:p>
      <w:pPr>
        <w:pStyle w:val="Heading2"/>
      </w:pPr>
      <w:r>
        <w:t>6. Razorpay setup</w:t>
      </w:r>
    </w:p>
    <w:p>
      <w:pPr>
        <w:pStyle w:val="Heading3"/>
      </w:pPr>
      <w:r>
        <w:t>6.1 Activate Razorpay account</w:t>
      </w:r>
    </w:p>
    <w:p>
      <w:pPr>
        <w:pStyle w:val="ListNumber"/>
      </w:pPr>
      <w:r>
        <w:t>Sign up at https://razorpay.com.</w:t>
      </w:r>
    </w:p>
    <w:p>
      <w:pPr>
        <w:pStyle w:val="ListNumber"/>
      </w:pPr>
      <w:r>
        <w:t>Complete KYC and business verification.</w:t>
      </w:r>
    </w:p>
    <w:p>
      <w:pPr>
        <w:pStyle w:val="ListNumber"/>
      </w:pPr>
      <w:r>
        <w:t xml:space="preserve">Switch to </w:t>
      </w:r>
      <w:r>
        <w:rPr>
          <w:b/>
        </w:rPr>
        <w:t>Live Mode</w:t>
      </w:r>
      <w:r>
        <w:t xml:space="preserve"> in the dashboard.</w:t>
      </w:r>
    </w:p>
    <w:p>
      <w:pPr>
        <w:pStyle w:val="Heading3"/>
      </w:pPr>
      <w:r>
        <w:t>6.2 Generate API keys</w:t>
      </w:r>
    </w:p>
    <w:p>
      <w:pPr>
        <w:pStyle w:val="ListNumber"/>
      </w:pPr>
      <w:r>
        <w:t xml:space="preserve">Razorpay Dashboard → </w:t>
      </w:r>
      <w:r>
        <w:rPr>
          <w:b/>
        </w:rPr>
        <w:t>Settings → API Keys</w:t>
      </w:r>
      <w:r>
        <w:t>.</w:t>
      </w:r>
    </w:p>
    <w:p>
      <w:pPr>
        <w:pStyle w:val="ListNumber"/>
      </w:pPr>
      <w:r>
        <w:t xml:space="preserve">Generate </w:t>
      </w:r>
      <w:r>
        <w:rPr>
          <w:b/>
        </w:rPr>
        <w:t>Live</w:t>
      </w:r>
      <w:r>
        <w:t xml:space="preserve"> key pair.</w:t>
      </w:r>
    </w:p>
    <w:p>
      <w:pPr>
        <w:pStyle w:val="ListNumber"/>
      </w:pPr>
      <w:r>
        <w:t>Add to Vercel:</w:t>
      </w:r>
    </w:p>
    <w:p>
      <w:pPr>
        <w:pStyle w:val="ListBullet"/>
      </w:pPr>
      <w:r>
        <w:t>`VITE_RAZORPAY_KEY_ID` (public)</w:t>
      </w:r>
    </w:p>
    <w:p>
      <w:pPr>
        <w:pStyle w:val="ListBullet"/>
      </w:pPr>
      <w:r>
        <w:t>`RAZORPAY_KEY_ID` (server)</w:t>
      </w:r>
    </w:p>
    <w:p>
      <w:pPr>
        <w:pStyle w:val="ListBullet"/>
      </w:pPr>
      <w:r>
        <w:t>`RAZORPAY_KEY_SECRET` (server)</w:t>
      </w:r>
    </w:p>
    <w:p>
      <w:pPr>
        <w:pStyle w:val="Heading3"/>
      </w:pPr>
      <w:r>
        <w:t>6.3 Configure webhook</w:t>
      </w:r>
    </w:p>
    <w:p>
      <w:pPr>
        <w:pStyle w:val="ListNumber"/>
      </w:pPr>
      <w:r>
        <w:t xml:space="preserve">Razorpay Dashboard → </w:t>
      </w:r>
      <w:r>
        <w:rPr>
          <w:b/>
        </w:rPr>
        <w:t>Settings → Webhooks → Add New Webhook</w:t>
      </w:r>
      <w:r>
        <w:t>.</w:t>
      </w:r>
    </w:p>
    <w:p>
      <w:pPr>
        <w:pStyle w:val="ListNumber"/>
      </w:pPr>
      <w:r>
        <w:t>URL: `https://tresorcouture.in/api/payments/webhook`</w:t>
      </w:r>
    </w:p>
    <w:p>
      <w:pPr>
        <w:pStyle w:val="ListNumber"/>
      </w:pPr>
      <w:r>
        <w:t>Secret: generate a strong random string and add it to Vercel as `RAZORPAY_WEBHOOK_SECRET`.</w:t>
      </w:r>
    </w:p>
    <w:p>
      <w:pPr>
        <w:pStyle w:val="ListNumber"/>
      </w:pPr>
      <w:r>
        <w:t>Active events: select at least `payment.captured`.</w:t>
      </w:r>
    </w:p>
    <w:p>
      <w:pPr>
        <w:pStyle w:val="ListNumber"/>
      </w:pPr>
      <w:r>
        <w:t>Save.</w:t>
      </w:r>
    </w:p>
    <w:p>
      <w:pPr>
        <w:pStyle w:val="Heading3"/>
      </w:pPr>
      <w:r>
        <w:t>6.4 Test before going live</w:t>
      </w:r>
    </w:p>
    <w:p>
      <w:pPr>
        <w:pStyle w:val="ListNumber"/>
      </w:pPr>
      <w:r>
        <w:t xml:space="preserve">Set Razorpay to </w:t>
      </w:r>
      <w:r>
        <w:rPr>
          <w:b/>
        </w:rPr>
        <w:t>Test Mode</w:t>
      </w:r>
      <w:r>
        <w:t>.</w:t>
      </w:r>
    </w:p>
    <w:p>
      <w:pPr>
        <w:pStyle w:val="ListNumber"/>
      </w:pPr>
      <w:r>
        <w:t>Use Test keys in a staging/preview Vercel deployment.</w:t>
      </w:r>
    </w:p>
    <w:p>
      <w:pPr>
        <w:pStyle w:val="ListNumber"/>
      </w:pPr>
      <w:r>
        <w:t>Run an end-to-end purchase with Razorpay test cards:</w:t>
      </w:r>
    </w:p>
    <w:p>
      <w:pPr>
        <w:pStyle w:val="ListBullet"/>
      </w:pPr>
      <w:r>
        <w:t>Card: `5267 3181 8797 5449`</w:t>
      </w:r>
    </w:p>
    <w:p>
      <w:pPr>
        <w:pStyle w:val="ListBullet"/>
      </w:pPr>
      <w:r>
        <w:t>Expiry: any future date</w:t>
      </w:r>
    </w:p>
    <w:p>
      <w:pPr>
        <w:pStyle w:val="ListBullet"/>
      </w:pPr>
      <w:r>
        <w:t>CVV: any 3 digits</w:t>
      </w:r>
    </w:p>
    <w:p>
      <w:pPr>
        <w:pStyle w:val="ListBullet"/>
      </w:pPr>
      <w:r>
        <w:t>OTP: `1234`</w:t>
      </w:r>
    </w:p>
    <w:p>
      <w:pPr>
        <w:pStyle w:val="ListNumber"/>
      </w:pPr>
      <w:r>
        <w:t>Verify order is created, stock decrements, and payment status is `paid`.</w:t>
      </w:r>
    </w:p>
    <w:p>
      <w:pPr>
        <w:pStyle w:val="ListNumber"/>
      </w:pPr>
      <w:r>
        <w:t>Switch to Live keys only after test flow is solid.</w:t>
      </w:r>
    </w:p>
    <w:p>
      <w:r>
        <w:t>____________________________________________________________</w:t>
      </w:r>
    </w:p>
    <w:p>
      <w:pPr>
        <w:pStyle w:val="Heading2"/>
      </w:pPr>
      <w:r>
        <w:t>7. Brevo email setup</w:t>
      </w:r>
    </w:p>
    <w:p>
      <w:pPr>
        <w:pStyle w:val="ListNumber"/>
      </w:pPr>
      <w:r>
        <w:t>Sign up at https://brevo.com.</w:t>
      </w:r>
    </w:p>
    <w:p>
      <w:pPr>
        <w:pStyle w:val="ListNumber"/>
      </w:pPr>
      <w:r/>
      <w:r>
        <w:rPr>
          <w:b/>
        </w:rPr>
        <w:t>Verify a sender domain or email:</w:t>
      </w:r>
      <w:r/>
    </w:p>
    <w:p>
      <w:pPr>
        <w:pStyle w:val="ListBullet"/>
      </w:pPr>
      <w:r>
        <w:t>Brevo → Campaigns → Senders &amp; IP → Domains → Add domain</w:t>
      </w:r>
    </w:p>
    <w:p>
      <w:pPr>
        <w:pStyle w:val="ListBullet"/>
      </w:pPr>
      <w:r>
        <w:t>Follow DNS verification steps for `tresorcouture.in`.</w:t>
      </w:r>
    </w:p>
    <w:p>
      <w:pPr>
        <w:pStyle w:val="ListNumber"/>
      </w:pPr>
      <w:r/>
      <w:r>
        <w:rPr>
          <w:b/>
        </w:rPr>
        <w:t>Create an API key:</w:t>
      </w:r>
      <w:r/>
    </w:p>
    <w:p>
      <w:pPr>
        <w:pStyle w:val="ListBullet"/>
      </w:pPr>
      <w:r>
        <w:t>Brevo → Account → SMTP &amp; API → API Keys → Create a new API key</w:t>
      </w:r>
    </w:p>
    <w:p>
      <w:pPr>
        <w:pStyle w:val="ListBullet"/>
      </w:pPr>
      <w:r>
        <w:t>Add to Vercel as `BREVO_API_KEY`.</w:t>
      </w:r>
    </w:p>
    <w:p>
      <w:pPr>
        <w:pStyle w:val="ListNumber"/>
      </w:pPr>
      <w:r/>
      <w:r>
        <w:rPr>
          <w:b/>
        </w:rPr>
        <w:t>Create a contact list:</w:t>
      </w:r>
      <w:r/>
    </w:p>
    <w:p>
      <w:pPr>
        <w:pStyle w:val="ListBullet"/>
      </w:pPr>
      <w:r>
        <w:t>Brevo → Contacts → Lists → Create list</w:t>
      </w:r>
    </w:p>
    <w:p>
      <w:pPr>
        <w:pStyle w:val="ListBullet"/>
      </w:pPr>
      <w:r>
        <w:t>Note the numeric list id and add as `BREVO_LIST_ID`.</w:t>
      </w:r>
    </w:p>
    <w:p>
      <w:pPr>
        <w:pStyle w:val="ListNumber"/>
      </w:pPr>
      <w:r/>
      <w:r>
        <w:rPr>
          <w:b/>
        </w:rPr>
        <w:t>Optional welcome template:</w:t>
      </w:r>
      <w:r/>
    </w:p>
    <w:p>
      <w:pPr>
        <w:pStyle w:val="ListBullet"/>
      </w:pPr>
      <w:r>
        <w:t>Brevo → Campaigns → Templates → Create template</w:t>
      </w:r>
    </w:p>
    <w:p>
      <w:pPr>
        <w:pStyle w:val="ListBullet"/>
      </w:pPr>
      <w:r>
        <w:t>Note the numeric template id and add as `BREVO_WELCOME_TEMPLATE_ID`.</w:t>
      </w:r>
    </w:p>
    <w:p>
      <w:r>
        <w:t>____________________________________________________________</w:t>
      </w:r>
    </w:p>
    <w:p>
      <w:pPr>
        <w:pStyle w:val="Heading2"/>
      </w:pPr>
      <w:r>
        <w:t>8. Upstash Redis (global rate limiting)</w:t>
      </w:r>
    </w:p>
    <w:p>
      <w:pPr>
        <w:pStyle w:val="ListNumber"/>
      </w:pPr>
      <w:r>
        <w:t>Sign up at https://upstash.com.</w:t>
      </w:r>
    </w:p>
    <w:p>
      <w:pPr>
        <w:pStyle w:val="ListNumber"/>
      </w:pPr>
      <w:r>
        <w:t xml:space="preserve">Create a new </w:t>
      </w:r>
      <w:r>
        <w:rPr>
          <w:b/>
        </w:rPr>
        <w:t>Redis</w:t>
      </w:r>
      <w:r>
        <w:t xml:space="preserve"> database.</w:t>
      </w:r>
    </w:p>
    <w:p>
      <w:pPr>
        <w:pStyle w:val="ListNumber"/>
      </w:pPr>
      <w:r>
        <w:t xml:space="preserve">Copy the </w:t>
      </w:r>
      <w:r>
        <w:rPr>
          <w:b/>
        </w:rPr>
        <w:t>REST URL</w:t>
      </w:r>
      <w:r>
        <w:t xml:space="preserve"> and </w:t>
      </w:r>
      <w:r>
        <w:rPr>
          <w:b/>
        </w:rPr>
        <w:t>REST TOKEN</w:t>
      </w:r>
      <w:r>
        <w:t>.</w:t>
      </w:r>
    </w:p>
    <w:p>
      <w:pPr>
        <w:pStyle w:val="ListNumber"/>
      </w:pPr>
      <w:r>
        <w:t>Add to Vercel:</w:t>
      </w:r>
    </w:p>
    <w:p>
      <w:pPr>
        <w:pStyle w:val="ListBullet"/>
      </w:pPr>
      <w:r>
        <w:t>`UPSTASH_REDIS_REST_URL`</w:t>
      </w:r>
    </w:p>
    <w:p>
      <w:pPr>
        <w:pStyle w:val="ListBullet"/>
      </w:pPr>
      <w:r>
        <w:t>`UPSTASH_REDIS_REST_TOKEN`</w:t>
      </w:r>
    </w:p>
    <w:p>
      <w:pPr>
        <w:pStyle w:val="IntenseQuote"/>
      </w:pPr>
      <w:r>
        <w:t>Without this, rate limiting falls back to per-instance memory and is much weaker under distributed attacks.</w:t>
      </w:r>
    </w:p>
    <w:p>
      <w:r>
        <w:t>____________________________________________________________</w:t>
      </w:r>
    </w:p>
    <w:p>
      <w:pPr>
        <w:pStyle w:val="Heading2"/>
      </w:pPr>
      <w:r>
        <w:t>9. hCaptcha setup</w:t>
      </w:r>
    </w:p>
    <w:p>
      <w:pPr>
        <w:pStyle w:val="ListNumber"/>
      </w:pPr>
      <w:r>
        <w:t>Sign up at https://hcaptcha.com.</w:t>
      </w:r>
    </w:p>
    <w:p>
      <w:pPr>
        <w:pStyle w:val="ListNumber"/>
      </w:pPr>
      <w:r>
        <w:t>Add a new site:</w:t>
      </w:r>
    </w:p>
    <w:p>
      <w:pPr>
        <w:pStyle w:val="ListBullet"/>
      </w:pPr>
      <w:r>
        <w:t>Hostnames: `tresorcouture.in`, `www.tresorcouture.in`</w:t>
      </w:r>
    </w:p>
    <w:p>
      <w:pPr>
        <w:pStyle w:val="ListBullet"/>
      </w:pPr>
      <w:r>
        <w:t xml:space="preserve">Note the </w:t>
      </w:r>
      <w:r>
        <w:rPr>
          <w:b/>
        </w:rPr>
        <w:t>Site Key</w:t>
      </w:r>
      <w:r>
        <w:t xml:space="preserve"> → add as `VITE_HCAPTCHA_SITE_KEY`.</w:t>
      </w:r>
    </w:p>
    <w:p>
      <w:pPr>
        <w:pStyle w:val="ListNumber"/>
      </w:pPr>
      <w:r>
        <w:t xml:space="preserve">Copy the </w:t>
      </w:r>
      <w:r>
        <w:rPr>
          <w:b/>
        </w:rPr>
        <w:t>Secret Key</w:t>
      </w:r>
      <w:r>
        <w:t xml:space="preserve"> → add as `HCAPTCHA_SECRET`.</w:t>
      </w:r>
    </w:p>
    <w:p>
      <w:pPr>
        <w:pStyle w:val="IntenseQuote"/>
      </w:pPr>
      <w:r>
        <w:t>Without hCaptcha keys, the widget is hidden and verification is skipped, so the site still works in dev/preview.</w:t>
      </w:r>
    </w:p>
    <w:p>
      <w:r>
        <w:t>____________________________________________________________</w:t>
      </w:r>
    </w:p>
    <w:p>
      <w:pPr>
        <w:pStyle w:val="Heading2"/>
      </w:pPr>
      <w:r>
        <w:t>10. Sentry setup</w:t>
      </w:r>
    </w:p>
    <w:p>
      <w:pPr>
        <w:pStyle w:val="ListNumber"/>
      </w:pPr>
      <w:r>
        <w:t>Sign up at https://sentry.io.</w:t>
      </w:r>
    </w:p>
    <w:p>
      <w:pPr>
        <w:pStyle w:val="ListNumber"/>
      </w:pPr>
      <w:r>
        <w:t xml:space="preserve">Create a new project → platform </w:t>
      </w:r>
      <w:r>
        <w:rPr>
          <w:b/>
        </w:rPr>
        <w:t>React</w:t>
      </w:r>
      <w:r>
        <w:t>.</w:t>
      </w:r>
    </w:p>
    <w:p>
      <w:pPr>
        <w:pStyle w:val="ListNumber"/>
      </w:pPr>
      <w:r>
        <w:t xml:space="preserve">Copy the </w:t>
      </w:r>
      <w:r>
        <w:rPr>
          <w:b/>
        </w:rPr>
        <w:t>DSN</w:t>
      </w:r>
      <w:r>
        <w:t xml:space="preserve"> → add to Vercel as both `VITE_SENTRY_DSN` and `SENTRY_DSN`.</w:t>
      </w:r>
    </w:p>
    <w:p>
      <w:pPr>
        <w:pStyle w:val="ListNumber"/>
      </w:pPr>
      <w:r>
        <w:t>Create an internal integration or auth token:</w:t>
      </w:r>
    </w:p>
    <w:p>
      <w:pPr>
        <w:pStyle w:val="ListBullet"/>
      </w:pPr>
      <w:r>
        <w:t>Sentry → Settings → Account → API → Auth Tokens → Create New Token</w:t>
      </w:r>
    </w:p>
    <w:p>
      <w:pPr>
        <w:pStyle w:val="ListBullet"/>
      </w:pPr>
      <w:r>
        <w:t>Scopes: `org:read`, `project:releases`, `project:write`</w:t>
      </w:r>
    </w:p>
    <w:p>
      <w:pPr>
        <w:pStyle w:val="ListBullet"/>
      </w:pPr>
      <w:r>
        <w:t>Add as `SENTRY_AUTH_TOKEN`.</w:t>
      </w:r>
    </w:p>
    <w:p>
      <w:pPr>
        <w:pStyle w:val="ListNumber"/>
      </w:pPr>
      <w:r>
        <w:t>Note your org slug and project slug → add as `SENTRY_ORG` and `SENTRY_PROJECT`.</w:t>
      </w:r>
    </w:p>
    <w:p>
      <w:pPr>
        <w:pStyle w:val="ListNumber"/>
      </w:pPr>
      <w:r>
        <w:t>Redeploy. Source maps will upload automatically during `vite build` when the token is present.</w:t>
      </w:r>
    </w:p>
    <w:p>
      <w:r>
        <w:t>____________________________________________________________</w:t>
      </w:r>
    </w:p>
    <w:p>
      <w:pPr>
        <w:pStyle w:val="Heading2"/>
      </w:pPr>
      <w:r>
        <w:t>11. Uptime monitoring</w:t>
      </w:r>
    </w:p>
    <w:p>
      <w:r>
        <w:t>Point an uptime monitor at:</w:t>
      </w:r>
    </w:p>
    <w:p>
      <w:pPr>
        <w:pStyle w:val="Quote"/>
      </w:pPr>
      <w:r>
        <w:rPr>
          <w:rFonts w:ascii="Courier New" w:hAnsi="Courier New"/>
          <w:sz w:val="18"/>
        </w:rPr>
        <w:t>https://tresorcouture.in/api/health</w:t>
      </w:r>
    </w:p>
    <w:p>
      <w:r>
        <w:t>Expected healthy response (HTTP 200):</w:t>
      </w:r>
    </w:p>
    <w:p>
      <w:pPr>
        <w:pStyle w:val="Quote"/>
      </w:pPr>
      <w:r>
        <w:rPr>
          <w:rFonts w:ascii="Courier New" w:hAnsi="Courier New"/>
          <w:sz w:val="18"/>
        </w:rPr>
        <w:t>{</w:t>
        <w:br/>
        <w:t xml:space="preserve">  "ok": true,</w:t>
        <w:br/>
        <w:t xml:space="preserve">  "checks": [</w:t>
        <w:br/>
        <w:t xml:space="preserve">    { "name": "firebase_admin", "configured": true, "required": true },</w:t>
        <w:br/>
        <w:t xml:space="preserve">    { "name": "razorpay", "configured": true, "required": false },</w:t>
        <w:br/>
        <w:t xml:space="preserve">    ...</w:t>
        <w:br/>
        <w:t xml:space="preserve">  ]</w:t>
        <w:br/>
        <w:t>}</w:t>
      </w:r>
    </w:p>
    <w:p>
      <w:r>
        <w:t>Alert channels: email, Slack, or PagerDuty.</w:t>
      </w:r>
    </w:p>
    <w:p>
      <w:r>
        <w:t>____________________________________________________________</w:t>
      </w:r>
    </w:p>
    <w:p>
      <w:pPr>
        <w:pStyle w:val="Heading2"/>
      </w:pPr>
      <w:r>
        <w:t>12. WhatsApp (optional)</w:t>
      </w:r>
    </w:p>
    <w:p>
      <w:pPr>
        <w:pStyle w:val="ListNumber"/>
      </w:pPr>
      <w:r>
        <w:t>Set up a Meta Business account and WhatsApp Business Platform: https://business.facebook.com.</w:t>
      </w:r>
    </w:p>
    <w:p>
      <w:pPr>
        <w:pStyle w:val="ListNumber"/>
      </w:pPr>
      <w:r>
        <w:t>Create a WhatsApp Cloud API app and phone number.</w:t>
      </w:r>
    </w:p>
    <w:p>
      <w:pPr>
        <w:pStyle w:val="ListNumber"/>
      </w:pPr>
      <w:r>
        <w:t xml:space="preserve">Get </w:t>
      </w:r>
      <w:r>
        <w:rPr>
          <w:b/>
        </w:rPr>
        <w:t>Permanent Access Token</w:t>
      </w:r>
      <w:r>
        <w:t xml:space="preserve">, </w:t>
      </w:r>
      <w:r>
        <w:rPr>
          <w:b/>
        </w:rPr>
        <w:t>Phone Number ID</w:t>
      </w:r>
      <w:r>
        <w:t xml:space="preserve">, and </w:t>
      </w:r>
      <w:r>
        <w:rPr>
          <w:b/>
        </w:rPr>
        <w:t>Template Name</w:t>
      </w:r>
      <w:r>
        <w:t>.</w:t>
      </w:r>
    </w:p>
    <w:p>
      <w:pPr>
        <w:pStyle w:val="ListNumber"/>
      </w:pPr>
      <w:r>
        <w:t>Add to Vercel:</w:t>
      </w:r>
    </w:p>
    <w:p>
      <w:pPr>
        <w:pStyle w:val="ListBullet"/>
      </w:pPr>
      <w:r>
        <w:t>`WHATSAPP_TOKEN`</w:t>
      </w:r>
    </w:p>
    <w:p>
      <w:pPr>
        <w:pStyle w:val="ListBullet"/>
      </w:pPr>
      <w:r>
        <w:t>`WHATSAPP_PHONE_ID`</w:t>
      </w:r>
    </w:p>
    <w:p>
      <w:pPr>
        <w:pStyle w:val="ListBullet"/>
      </w:pPr>
      <w:r>
        <w:t>`WHATSAPP_TEMPLATE`</w:t>
      </w:r>
    </w:p>
    <w:p>
      <w:pPr>
        <w:pStyle w:val="ListBullet"/>
      </w:pPr>
      <w:r>
        <w:t>`WHATSAPP_ADMIN_TO`</w:t>
      </w:r>
    </w:p>
    <w:p>
      <w:r>
        <w:t>____________________________________________________________</w:t>
      </w:r>
    </w:p>
    <w:p>
      <w:pPr>
        <w:pStyle w:val="Heading2"/>
      </w:pPr>
      <w:r>
        <w:t>13. Legal pages</w:t>
      </w:r>
    </w:p>
    <w:p>
      <w:r>
        <w:t>The policy content exists in `src/content/policies.ts` and is rendered by `LegalPage`. Before launch:</w:t>
      </w:r>
    </w:p>
    <w:p>
      <w:pPr>
        <w:pStyle w:val="ListNumber"/>
      </w:pPr>
      <w:r>
        <w:t>Review every policy (Privacy, Terms, Refund/Cancellation, Shipping, Cookies, Contact).</w:t>
      </w:r>
    </w:p>
    <w:p>
      <w:pPr>
        <w:pStyle w:val="ListNumber"/>
      </w:pPr>
      <w:r>
        <w:t>Have a lawyer review them for Indian D2C and Razorpay requirements.</w:t>
      </w:r>
    </w:p>
    <w:p>
      <w:pPr>
        <w:pStyle w:val="ListNumber"/>
      </w:pPr>
      <w:r>
        <w:t>Update `src/lib/business.ts` so legal details are real.</w:t>
      </w:r>
    </w:p>
    <w:p>
      <w:pPr>
        <w:pStyle w:val="ListNumber"/>
      </w:pPr>
      <w:r>
        <w:t>Make sure footer links route correctly (they already point to `/#/policy/:id`).</w:t>
      </w:r>
    </w:p>
    <w:p>
      <w:r>
        <w:t>____________________________________________________________</w:t>
      </w:r>
    </w:p>
    <w:p>
      <w:pPr>
        <w:pStyle w:val="Heading2"/>
      </w:pPr>
      <w:r>
        <w:t>14. Pre-launch smoke test</w:t>
      </w:r>
    </w:p>
    <w:p>
      <w:r>
        <w:t>After all env vars are set and deployed, run through this manually:</w:t>
      </w:r>
    </w:p>
    <w:p>
      <w:pPr>
        <w:pStyle w:val="ListNumber"/>
      </w:pPr>
      <w:r>
        <w:t>Home page loads; no console errors.</w:t>
      </w:r>
    </w:p>
    <w:p>
      <w:pPr>
        <w:pStyle w:val="ListNumber"/>
      </w:pPr>
      <w:r>
        <w:t>Browse category → product → add to cart.</w:t>
      </w:r>
    </w:p>
    <w:p>
      <w:pPr>
        <w:pStyle w:val="ListNumber"/>
      </w:pPr>
      <w:r>
        <w:t>Checkout:</w:t>
      </w:r>
    </w:p>
    <w:p>
      <w:pPr>
        <w:pStyle w:val="ListBullet"/>
      </w:pPr>
      <w:r>
        <w:t>Signed-in user path works.</w:t>
      </w:r>
    </w:p>
    <w:p>
      <w:pPr>
        <w:pStyle w:val="ListBullet"/>
      </w:pPr>
      <w:r>
        <w:t>COD order places successfully.</w:t>
      </w:r>
    </w:p>
    <w:p>
      <w:pPr>
        <w:pStyle w:val="ListBullet"/>
      </w:pPr>
      <w:r>
        <w:t>Product stock decrements in Firestore.</w:t>
      </w:r>
    </w:p>
    <w:p>
      <w:pPr>
        <w:pStyle w:val="ListNumber"/>
      </w:pPr>
      <w:r>
        <w:t>Razorpay test card payment works (in Test mode).</w:t>
      </w:r>
    </w:p>
    <w:p>
      <w:pPr>
        <w:pStyle w:val="ListNumber"/>
      </w:pPr>
      <w:r>
        <w:t>Order confirmation email arrives.</w:t>
      </w:r>
    </w:p>
    <w:p>
      <w:pPr>
        <w:pStyle w:val="ListNumber"/>
      </w:pPr>
      <w:r>
        <w:t>Admin panel loads; admin can change order status.</w:t>
      </w:r>
    </w:p>
    <w:p>
      <w:pPr>
        <w:pStyle w:val="ListNumber"/>
      </w:pPr>
      <w:r>
        <w:t>`/api/health` returns `ok: true`.</w:t>
      </w:r>
    </w:p>
    <w:p>
      <w:pPr>
        <w:pStyle w:val="ListNumber"/>
      </w:pPr>
      <w:r>
        <w:t>Newsletter subscription works and hCaptcha challenges appear.</w:t>
      </w:r>
    </w:p>
    <w:p>
      <w:pPr>
        <w:pStyle w:val="ListNumber"/>
      </w:pPr>
      <w:r>
        <w:t>Uptime monitor reports green.</w:t>
      </w:r>
    </w:p>
    <w:p>
      <w:r>
        <w:t>____________________________________________________________</w:t>
      </w:r>
    </w:p>
    <w:p>
      <w:pPr>
        <w:pStyle w:val="Heading2"/>
      </w:pPr>
      <w:r>
        <w:t>15. Post-launch operational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Check Sentry for new errors; check uptime monitor.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Review Razorpay settlements vs Firestore orders.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Check hCaptcha / Upstash logs for abuse spikes.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Patch npm dependencies (`npm audit fix`).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Review Firestore rules, env vars, and access.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16. Quick command reference</w:t>
      </w:r>
    </w:p>
    <w:p>
      <w:pPr>
        <w:pStyle w:val="Quote"/>
      </w:pPr>
      <w:r>
        <w:rPr>
          <w:rFonts w:ascii="Courier New" w:hAnsi="Courier New"/>
          <w:sz w:val="18"/>
        </w:rPr>
        <w:t># Deploy Firestore rules</w:t>
        <w:br/>
        <w:t>firebase deploy --only firestore:rules --project tresor-couture</w:t>
        <w:br/>
        <w:br/>
        <w:t># Seed products (requires gcloud auth or GOOGLE_APPLICATION_CREDENTIALS)</w:t>
        <w:br/>
        <w:t>ADMIN_SEED_EMAIL=you@tresorcouture.in ADMIN_SEED_PASSWORD='strong-password' npm run seed</w:t>
        <w:br/>
        <w:br/>
        <w:t># Promote an admin user</w:t>
        <w:br/>
        <w:t>npm run set-admin -- you@tresorcouture.in</w:t>
        <w:br/>
        <w:br/>
        <w:t># Local dev</w:t>
        <w:br/>
        <w:t>npm run dev</w:t>
      </w:r>
    </w:p>
    <w:p>
      <w:r>
        <w:t>____________________________________________________________</w:t>
      </w:r>
    </w:p>
    <w:p>
      <w:r/>
      <w:r>
        <w:rPr>
          <w:b/>
        </w:rPr>
        <w:t>End of manual.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